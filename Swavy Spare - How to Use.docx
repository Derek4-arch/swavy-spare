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Swavy Spare – How to Use</w:t>
      </w:r>
    </w:p>
    <w:p>
      <w:r>
        <w:rPr>
          <w:i/>
          <w:sz w:val="26"/>
        </w:rPr>
        <w:t>Buy and sell preloved phones, laptops and gadgets in Lagos and Abuja – safely.</w:t>
      </w:r>
    </w:p>
    <w:p>
      <w:pPr>
        <w:pStyle w:val="Heading1"/>
      </w:pPr>
      <w:r>
        <w:t>What it does</w:t>
      </w:r>
    </w:p>
    <w:p>
      <w:pPr>
        <w:pStyle w:val="ListBullet"/>
      </w:pPr>
      <w:r>
        <w:rPr>
          <w:b w:val="0"/>
        </w:rPr>
        <w:t>Sell in 3 steps: pick the model → answer Yes/No condition questions → add photos, IMEI and price. Get an instant suggested price range.</w:t>
      </w:r>
    </w:p>
    <w:p>
      <w:pPr>
        <w:pStyle w:val="ListBullet"/>
      </w:pPr>
      <w:r>
        <w:rPr>
          <w:b w:val="0"/>
        </w:rPr>
      </w:r>
      <w:r>
        <w:rPr>
          <w:b/>
        </w:rPr>
        <w:t>Swavy Checker</w:t>
      </w:r>
      <w:r>
        <w:rPr>
          <w:b w:val="0"/>
        </w:rPr>
        <w:t xml:space="preserve">: a verified tech checker checks the IMEI against the stolen list, tests the device and grades it A, B or C. Checked listings get a </w:t>
      </w:r>
      <w:r>
        <w:rPr>
          <w:b/>
        </w:rPr>
        <w:t>Swavy Checked</w:t>
      </w:r>
      <w:r>
        <w:rPr>
          <w:b w:val="0"/>
        </w:rPr>
        <w:t xml:space="preserve"> badge.</w:t>
      </w:r>
    </w:p>
    <w:p>
      <w:pPr>
        <w:pStyle w:val="ListBullet"/>
      </w:pPr>
      <w:r>
        <w:rPr>
          <w:b w:val="0"/>
        </w:rPr>
      </w:r>
      <w:r>
        <w:rPr>
          <w:b/>
        </w:rPr>
        <w:t>Buy safely</w:t>
      </w:r>
      <w:r>
        <w:rPr>
          <w:b w:val="0"/>
        </w:rPr>
        <w:t>: Money held (simulated) → meet or delivery → buyer gives the seller a 4-digit code → Money released.</w:t>
      </w:r>
    </w:p>
    <w:p>
      <w:pPr>
        <w:pStyle w:val="ListBullet"/>
      </w:pPr>
      <w:r>
        <w:rPr>
          <w:b w:val="0"/>
        </w:rPr>
        <w:t>Offers, a Safety page to check an IMEI or report a stolen device, dashboards for sellers, checkers and admin.</w:t>
      </w:r>
    </w:p>
    <w:p>
      <w:pPr>
        <w:pStyle w:val="ListBullet"/>
      </w:pPr>
      <w:r>
        <w:rPr>
          <w:b w:val="0"/>
        </w:rPr>
        <w:t>Filters, light/dark mode, installable as an app, WhatsApp share buttons.</w:t>
      </w:r>
    </w:p>
    <w:p>
      <w:pPr>
        <w:pStyle w:val="Heading1"/>
      </w:pPr>
      <w:r>
        <w:t>How to open it on Windows</w:t>
      </w:r>
    </w:p>
    <w:p>
      <w:pPr>
        <w:ind w:left="340"/>
      </w:pPr>
      <w:r>
        <w:rPr>
          <w:b/>
        </w:rPr>
        <w:t xml:space="preserve">1. </w:t>
      </w:r>
      <w:r>
        <w:rPr>
          <w:b w:val="0"/>
        </w:rPr>
        <w:t xml:space="preserve">Open the </w:t>
      </w:r>
      <w:r>
        <w:rPr>
          <w:b/>
        </w:rPr>
        <w:t>swavy-spare</w:t>
      </w:r>
      <w:r>
        <w:rPr>
          <w:b w:val="0"/>
        </w:rPr>
        <w:t xml:space="preserve"> folder.</w:t>
      </w:r>
    </w:p>
    <w:p>
      <w:pPr>
        <w:ind w:left="340"/>
      </w:pPr>
      <w:r>
        <w:rPr>
          <w:b/>
        </w:rPr>
        <w:t xml:space="preserve">2. </w:t>
      </w:r>
      <w:r>
        <w:rPr>
          <w:b w:val="0"/>
        </w:rPr>
        <w:t xml:space="preserve">Double-click </w:t>
      </w:r>
      <w:r>
        <w:rPr>
          <w:b/>
        </w:rPr>
        <w:t>start.bat</w:t>
      </w:r>
      <w:r>
        <w:rPr>
          <w:b w:val="0"/>
        </w:rPr>
        <w:t>.</w:t>
      </w:r>
    </w:p>
    <w:p>
      <w:pPr>
        <w:ind w:left="340"/>
      </w:pPr>
      <w:r>
        <w:rPr>
          <w:b/>
        </w:rPr>
        <w:t xml:space="preserve">3. </w:t>
      </w:r>
      <w:r>
        <w:rPr>
          <w:b w:val="0"/>
        </w:rPr>
        <w:t xml:space="preserve">Your browser opens </w:t>
      </w:r>
      <w:r>
        <w:rPr>
          <w:b/>
        </w:rPr>
        <w:t>http://localhost:3001</w:t>
      </w:r>
      <w:r>
        <w:rPr>
          <w:b w:val="0"/>
        </w:rPr>
        <w:t xml:space="preserve"> (next free port if busy). It can run at the same time as Swavy Fix (3000).</w:t>
      </w:r>
    </w:p>
    <w:p>
      <w:pPr>
        <w:ind w:left="340"/>
      </w:pPr>
      <w:r>
        <w:rPr>
          <w:b/>
        </w:rPr>
        <w:t xml:space="preserve">4. </w:t>
      </w:r>
      <w:r>
        <w:rPr>
          <w:b w:val="0"/>
        </w:rPr>
        <w:t>Keep the black window open.</w:t>
      </w:r>
    </w:p>
    <w:p>
      <w:pPr>
        <w:pStyle w:val="Heading1"/>
      </w:pPr>
      <w:r>
        <w:t>Demo logins (password for all: swavy123)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Who</w:t>
            </w:r>
          </w:p>
        </w:tc>
        <w:tc>
          <w:tcPr>
            <w:tcW w:type="dxa" w:w="3249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Email</w:t>
            </w:r>
          </w:p>
        </w:tc>
        <w:tc>
          <w:tcPr>
            <w:tcW w:type="dxa" w:w="3249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What to try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Buyer (Lekki)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buyer@swavy.ng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An offer waiting on an iPhone 12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Seller (Ikeja)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seller@swavy.ng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Listings, an offer, a past sale, a check booked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Tech Checker (Lagos)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checker@swavy.ng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A booked check to 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Tech Checker (Abuja)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checker2@swavy.ng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</w:r>
          </w:p>
        </w:tc>
      </w:tr>
    </w:tbl>
    <w:p/>
    <w:p>
      <w:r>
        <w:rPr>
          <w:b w:val="0"/>
        </w:rPr>
      </w:r>
      <w:r>
        <w:rPr>
          <w:b/>
        </w:rPr>
        <w:t>Admin page:</w:t>
      </w:r>
      <w:r>
        <w:rPr>
          <w:b w:val="0"/>
        </w:rPr>
        <w:t xml:space="preserve"> http://localhost:3001/#/admin – password </w:t>
      </w:r>
      <w:r>
        <w:rPr>
          <w:b/>
        </w:rPr>
        <w:t>swavyadmin</w:t>
      </w:r>
      <w:r>
        <w:rPr>
          <w:b w:val="0"/>
        </w:rPr>
        <w:t>.</w:t>
      </w:r>
    </w:p>
    <w:p>
      <w:r>
        <w:rPr>
          <w:b w:val="0"/>
        </w:rPr>
      </w:r>
      <w:r>
        <w:rPr>
          <w:b/>
        </w:rPr>
        <w:t>Stolen test IMEI:</w:t>
      </w:r>
      <w:r>
        <w:rPr>
          <w:b w:val="0"/>
        </w:rPr>
        <w:t xml:space="preserve"> 356938035643809 (gets blocked). </w:t>
      </w:r>
      <w:r>
        <w:rPr>
          <w:b/>
        </w:rPr>
        <w:t>Clean test IMEI:</w:t>
      </w:r>
      <w:r>
        <w:rPr>
          <w:b w:val="0"/>
        </w:rPr>
        <w:t xml:space="preserve"> 490154203237518.</w:t>
      </w:r>
    </w:p>
    <w:p>
      <w:pPr>
        <w:pStyle w:val="Heading1"/>
      </w:pPr>
      <w:r>
        <w:t>Step by step</w:t>
      </w:r>
    </w:p>
    <w:p>
      <w:pPr>
        <w:pStyle w:val="Heading2"/>
      </w:pPr>
      <w:r>
        <w:t>Sell a gadget</w:t>
      </w:r>
    </w:p>
    <w:p>
      <w:pPr>
        <w:ind w:left="340"/>
      </w:pPr>
      <w:r>
        <w:rPr>
          <w:b/>
        </w:rPr>
        <w:t xml:space="preserve">1. </w:t>
      </w:r>
      <w:r>
        <w:rPr>
          <w:b w:val="0"/>
        </w:rPr>
        <w:t>Log in as seller@swavy.ng and choose Sell.</w:t>
      </w:r>
    </w:p>
    <w:p>
      <w:pPr>
        <w:ind w:left="340"/>
      </w:pPr>
      <w:r>
        <w:rPr>
          <w:b/>
        </w:rPr>
        <w:t xml:space="preserve">2. </w:t>
      </w:r>
      <w:r>
        <w:rPr>
          <w:b w:val="0"/>
        </w:rPr>
        <w:t>Pick the device type and model.</w:t>
      </w:r>
    </w:p>
    <w:p>
      <w:pPr>
        <w:ind w:left="340"/>
      </w:pPr>
      <w:r>
        <w:rPr>
          <w:b/>
        </w:rPr>
        <w:t xml:space="preserve">3. </w:t>
      </w:r>
      <w:r>
        <w:rPr>
          <w:b w:val="0"/>
        </w:rPr>
        <w:t>Answer the Yes/No questions – the price estimate updates as you go.</w:t>
      </w:r>
    </w:p>
    <w:p>
      <w:pPr>
        <w:ind w:left="340"/>
      </w:pPr>
      <w:r>
        <w:rPr>
          <w:b/>
        </w:rPr>
        <w:t xml:space="preserve">4. </w:t>
      </w:r>
      <w:r>
        <w:rPr>
          <w:b w:val="0"/>
        </w:rPr>
        <w:t>Add photos, the IMEI and your price, then list it. Book a Swavy Checker.</w:t>
      </w:r>
    </w:p>
    <w:p>
      <w:r>
        <w:drawing>
          <wp:inline xmlns:a="http://schemas.openxmlformats.org/drawingml/2006/main" xmlns:pic="http://schemas.openxmlformats.org/drawingml/2006/picture">
            <wp:extent cx="980105" cy="43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ell-condition-estim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80105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Condition questions and instant estimate</w:t>
      </w:r>
    </w:p>
    <w:p>
      <w:r>
        <w:drawing>
          <wp:inline xmlns:a="http://schemas.openxmlformats.org/drawingml/2006/main" xmlns:pic="http://schemas.openxmlformats.org/drawingml/2006/picture">
            <wp:extent cx="1996209" cy="43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tolen-imei-block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6209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 reported-stolen IMEI is blocked</w:t>
      </w:r>
    </w:p>
    <w:p>
      <w:pPr>
        <w:pStyle w:val="Heading2"/>
      </w:pPr>
      <w:r>
        <w:t>Checker: grade a device</w:t>
      </w:r>
    </w:p>
    <w:p>
      <w:pPr>
        <w:ind w:left="340"/>
      </w:pPr>
      <w:r>
        <w:rPr>
          <w:b/>
        </w:rPr>
        <w:t xml:space="preserve">1. </w:t>
      </w:r>
      <w:r>
        <w:rPr>
          <w:b w:val="0"/>
        </w:rPr>
        <w:t>Log in as checker@swavy.ng and open the booked check.</w:t>
      </w:r>
    </w:p>
    <w:p>
      <w:pPr>
        <w:ind w:left="340"/>
      </w:pPr>
      <w:r>
        <w:rPr>
          <w:b/>
        </w:rPr>
        <w:t xml:space="preserve">2. </w:t>
      </w:r>
      <w:r>
        <w:rPr>
          <w:b w:val="0"/>
        </w:rPr>
        <w:t>Mark Pass/Fail for each item and enter battery health.</w:t>
      </w:r>
    </w:p>
    <w:p>
      <w:pPr>
        <w:ind w:left="340"/>
      </w:pPr>
      <w:r>
        <w:rPr>
          <w:b/>
        </w:rPr>
        <w:t xml:space="preserve">3. </w:t>
      </w:r>
      <w:r>
        <w:rPr>
          <w:b w:val="0"/>
        </w:rPr>
        <w:t>The app works out the grade: A (all pass, battery 85%+), B (one minor fail or 75–84%), C (anything else), Failed (account lock on or stolen).</w:t>
      </w:r>
    </w:p>
    <w:p>
      <w:pPr>
        <w:pStyle w:val="Heading2"/>
      </w:pPr>
      <w:r>
        <w:t>Buy safely</w:t>
      </w:r>
    </w:p>
    <w:p>
      <w:pPr>
        <w:ind w:left="340"/>
      </w:pPr>
      <w:r>
        <w:rPr>
          <w:b/>
        </w:rPr>
        <w:t xml:space="preserve">1. </w:t>
      </w:r>
      <w:r>
        <w:rPr>
          <w:b w:val="0"/>
        </w:rPr>
        <w:t>Log in as buyer@swavy.ng, open a listing and order (or make an offer).</w:t>
      </w:r>
    </w:p>
    <w:p>
      <w:pPr>
        <w:ind w:left="340"/>
      </w:pPr>
      <w:r>
        <w:rPr>
          <w:b/>
        </w:rPr>
        <w:t xml:space="preserve">2. </w:t>
      </w:r>
      <w:r>
        <w:rPr>
          <w:b w:val="0"/>
        </w:rPr>
        <w:t xml:space="preserve">The money shows as </w:t>
      </w:r>
      <w:r>
        <w:rPr>
          <w:b/>
        </w:rPr>
        <w:t>Money held</w:t>
      </w:r>
      <w:r>
        <w:rPr>
          <w:b w:val="0"/>
        </w:rPr>
        <w:t>.</w:t>
      </w:r>
    </w:p>
    <w:p>
      <w:pPr>
        <w:ind w:left="340"/>
      </w:pPr>
      <w:r>
        <w:rPr>
          <w:b/>
        </w:rPr>
        <w:t xml:space="preserve">3. </w:t>
      </w:r>
      <w:r>
        <w:rPr>
          <w:b w:val="0"/>
        </w:rPr>
        <w:t>Meet in a safe public place or get delivery, test the device, then give the seller your 4-digit code – the money is released. You can cancel for a refund before release.</w:t>
      </w:r>
    </w:p>
    <w:p>
      <w:r>
        <w:drawing>
          <wp:inline xmlns:a="http://schemas.openxmlformats.org/drawingml/2006/main" xmlns:pic="http://schemas.openxmlformats.org/drawingml/2006/picture">
            <wp:extent cx="1141463" cy="43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escrow-money-hel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1463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Money held until you confirm</w:t>
      </w:r>
    </w:p>
    <w:p>
      <w:pPr>
        <w:pStyle w:val="Heading1"/>
      </w:pPr>
      <w:r>
        <w:t>Your data and the database</w:t>
      </w:r>
    </w:p>
    <w:p>
      <w:r>
        <w:rPr>
          <w:b w:val="0"/>
        </w:rPr>
        <w:t xml:space="preserve">Everything is saved in one file: </w:t>
      </w:r>
      <w:r>
        <w:rPr>
          <w:b/>
        </w:rPr>
        <w:t>data\swavy-spare.db</w:t>
      </w:r>
      <w:r>
        <w:rPr>
          <w:b w:val="0"/>
        </w:rPr>
        <w:t xml:space="preserve"> inside the Swavy Spare folder. It is created the first time you start the app.</w:t>
      </w:r>
    </w:p>
    <w:p>
      <w:pPr>
        <w:pStyle w:val="Heading2"/>
      </w:pPr>
      <w:r>
        <w:t>Look inside</w:t>
      </w:r>
    </w:p>
    <w:p>
      <w:pPr>
        <w:pStyle w:val="ListBullet"/>
      </w:pPr>
      <w:r>
        <w:rPr>
          <w:b w:val="0"/>
        </w:rPr>
        <w:t xml:space="preserve">Open a Command Prompt in the folder (click the address bar in File Explorer, type cmd, press Enter) and type </w:t>
      </w:r>
      <w:r>
        <w:rPr>
          <w:b/>
        </w:rPr>
        <w:t>npm run db</w:t>
      </w:r>
      <w:r>
        <w:rPr>
          <w:b w:val="0"/>
        </w:rPr>
        <w:t xml:space="preserve"> to list every table and how many rows it has.</w:t>
      </w:r>
    </w:p>
    <w:p>
      <w:pPr>
        <w:pStyle w:val="ListBullet"/>
      </w:pPr>
      <w:r>
        <w:rPr>
          <w:b w:val="0"/>
        </w:rPr>
        <w:t xml:space="preserve">Type </w:t>
      </w:r>
      <w:r>
        <w:rPr>
          <w:b/>
        </w:rPr>
        <w:t>npm run db -- listings</w:t>
      </w:r>
      <w:r>
        <w:rPr>
          <w:b w:val="0"/>
        </w:rPr>
        <w:t xml:space="preserve"> to see the latest rows of one table.</w:t>
      </w:r>
    </w:p>
    <w:p>
      <w:pPr>
        <w:pStyle w:val="ListBullet"/>
      </w:pPr>
      <w:r>
        <w:rPr>
          <w:b w:val="0"/>
        </w:rPr>
        <w:t xml:space="preserve">Or install the free </w:t>
      </w:r>
      <w:r>
        <w:rPr>
          <w:b/>
        </w:rPr>
        <w:t>DB Browser for SQLite</w:t>
      </w:r>
      <w:r>
        <w:rPr>
          <w:b w:val="0"/>
        </w:rPr>
        <w:t xml:space="preserve"> (https://sqlitebrowser.org) and open the .db file. Stop the app first.</w:t>
      </w:r>
    </w:p>
    <w:p>
      <w:pPr>
        <w:pStyle w:val="Heading2"/>
      </w:pPr>
      <w:r>
        <w:t>Start fresh (reset)</w:t>
      </w:r>
    </w:p>
    <w:p>
      <w:pPr>
        <w:ind w:left="340"/>
      </w:pPr>
      <w:r>
        <w:rPr>
          <w:b/>
        </w:rPr>
        <w:t xml:space="preserve">1. </w:t>
      </w:r>
      <w:r>
        <w:rPr>
          <w:b w:val="0"/>
        </w:rPr>
        <w:t>Close the black window to stop the app.</w:t>
      </w:r>
    </w:p>
    <w:p>
      <w:pPr>
        <w:ind w:left="340"/>
      </w:pPr>
      <w:r>
        <w:rPr>
          <w:b/>
        </w:rPr>
        <w:t xml:space="preserve">2. </w:t>
      </w:r>
      <w:r>
        <w:rPr>
          <w:b w:val="0"/>
        </w:rPr>
        <w:t xml:space="preserve">Delete the </w:t>
      </w:r>
      <w:r>
        <w:rPr>
          <w:b/>
        </w:rPr>
        <w:t>data</w:t>
      </w:r>
      <w:r>
        <w:rPr>
          <w:b w:val="0"/>
        </w:rPr>
        <w:t xml:space="preserve"> folder inside the project folder.</w:t>
      </w:r>
    </w:p>
    <w:p>
      <w:pPr>
        <w:ind w:left="340"/>
      </w:pPr>
      <w:r>
        <w:rPr>
          <w:b/>
        </w:rPr>
        <w:t xml:space="preserve">3. </w:t>
      </w:r>
      <w:r>
        <w:rPr>
          <w:b w:val="0"/>
        </w:rPr>
        <w:t>Double-click start.bat again. The sample data is created again.</w:t>
      </w:r>
    </w:p>
    <w:p>
      <w:pPr>
        <w:pStyle w:val="Heading1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What to do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The black window says "Node.js ... was not found"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Install Node.js 24 LTS from https://nodejs.org, restart the computer, then double-click start.bat again.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Port 3001 is busy / another app is open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Close the other black window (or the other app) and try again. The app tries the next free port automatically – read the address printed in the black window and type it into your browser.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The browser did not open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Open Chrome or Edge yourself and go to http://localhost:3001 (or the address shown in the black window).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The page will not load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Make sure the black window is still open. Closing it stops the app.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Windows SmartScreen / firewall warning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Click "More info → Run anyway" for start.bat. If asked about the firewall, choose Private networks.</w:t>
            </w:r>
          </w:p>
        </w:tc>
      </w:tr>
    </w:tbl>
    <w:p/>
    <w:p>
      <w:pPr>
        <w:pStyle w:val="Heading1"/>
      </w:pPr>
      <w:r>
        <w:t>Honest limitations</w:t>
      </w:r>
    </w:p>
    <w:p>
      <w:pPr>
        <w:pStyle w:val="ListBullet"/>
      </w:pPr>
      <w:r>
        <w:rPr>
          <w:b w:val="0"/>
        </w:rPr>
      </w:r>
      <w:r>
        <w:rPr>
          <w:b/>
        </w:rPr>
        <w:t>Payments are simulated.</w:t>
      </w:r>
      <w:r>
        <w:rPr>
          <w:b w:val="0"/>
        </w:rPr>
        <w:t xml:space="preserve"> "Money held" and "Money released" are labels only. Real escrow needs a licensed provider like Paystack or Flutterwave.</w:t>
      </w:r>
    </w:p>
    <w:p>
      <w:pPr>
        <w:pStyle w:val="ListBullet"/>
      </w:pPr>
      <w:r>
        <w:rPr>
          <w:b w:val="0"/>
        </w:rPr>
        <w:t xml:space="preserve">The reported-stolen IMEI list is a local demo list – </w:t>
      </w:r>
      <w:r>
        <w:rPr>
          <w:b/>
        </w:rPr>
        <w:t>not</w:t>
      </w:r>
      <w:r>
        <w:rPr>
          <w:b w:val="0"/>
        </w:rPr>
        <w:t xml:space="preserve"> connected to any police or network database.</w:t>
      </w:r>
    </w:p>
    <w:p>
      <w:pPr>
        <w:pStyle w:val="ListBullet"/>
      </w:pPr>
      <w:r>
        <w:rPr>
          <w:b w:val="0"/>
        </w:rPr>
        <w:t>Price estimates use sample base prices and are labelled as estimates. All people and devices are samples.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